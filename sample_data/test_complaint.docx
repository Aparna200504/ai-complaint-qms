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Subject: Complaint regarding Paracetamol 650 mg tablets</w:t>
      </w:r>
    </w:p>
    <w:p/>
    <w:p>
      <w:r>
        <w:t>Complaint Source: Email</w:t>
      </w:r>
    </w:p>
    <w:p>
      <w:r>
        <w:t>Customer Name: ABC Healthcare</w:t>
      </w:r>
    </w:p>
    <w:p>
      <w:r>
        <w:t>Product Name: Paracetamol Tablets</w:t>
      </w:r>
    </w:p>
    <w:p>
      <w:r>
        <w:t>Product Strength/Grade: 650 mg</w:t>
      </w:r>
    </w:p>
    <w:p>
      <w:r>
        <w:t>Batch/Lot Number: P650-2408</w:t>
      </w:r>
    </w:p>
    <w:p>
      <w:r>
        <w:t>Manufacturing Date: 08/15/2024</w:t>
      </w:r>
    </w:p>
    <w:p>
      <w:r>
        <w:t>Expiry Date: 08/14/2026</w:t>
      </w:r>
    </w:p>
    <w:p>
      <w:r>
        <w:t>Quantity Affected: 25 boxes</w:t>
      </w:r>
    </w:p>
    <w:p>
      <w:r>
        <w:t>Complaint Type: Product Quality</w:t>
      </w:r>
    </w:p>
    <w:p>
      <w:r>
        <w:t>Complaint Date: 09/08/2026</w:t>
      </w:r>
    </w:p>
    <w:p/>
    <w:p>
      <w:r>
        <w:t>Detailed Complaint Description:</w:t>
      </w:r>
    </w:p>
    <w:p>
      <w:r>
        <w:t>ABC Healthcare reported that several Paracetamol 650 mg tablets from</w:t>
      </w:r>
    </w:p>
    <w:p>
      <w:r>
        <w:t>batch P650-2408 were found discolored and had visible surface spots.</w:t>
      </w:r>
    </w:p>
    <w:p>
      <w:r>
        <w:t>Approximately 25 boxes are affected.</w:t>
      </w:r>
    </w:p>
    <w:p/>
    <w:p>
      <w:r>
        <w:t>Initial Severity: Major</w:t>
      </w:r>
    </w:p>
    <w:p>
      <w:r>
        <w:t>Priority: High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